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Lexique Finance Enrichi (EN / FR)</w:t>
      </w:r>
    </w:p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trading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trading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trading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trading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trading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trading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trading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trading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trading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trading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risk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risk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risk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risk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risk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risk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risk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risk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risk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risk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accounting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accounting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accounting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accounting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accounting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accounting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accounting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accounting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accounting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accounting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macro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macro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macro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macro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macro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macro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macro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macro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macro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macro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derivatives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derivatives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derivatives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derivatives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derivatives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derivatives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derivatives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derivatives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derivatives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derivatives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corporate_finance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corporate_finance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corporate_finance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corporate_finance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corporate_finance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corporate_finance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corporate_finance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corporate_finance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corporate_finance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corporate_finance</w:t>
      </w:r>
    </w:p>
    <w:p/>
    <w:p>
      <w:r>
        <w:rPr>
          <w:b/>
        </w:rPr>
        <w:t>Revenue / Chiffre d'affaires</w:t>
      </w:r>
    </w:p>
    <w:p>
      <w:r>
        <w:t>Définition : Total des ventes générées par une entreprise</w:t>
      </w:r>
    </w:p>
    <w:p>
      <w:r>
        <w:t>Synonymes : revenue, chiffre d'affaires, revenue metric, chiffre d'affaires financier</w:t>
      </w:r>
    </w:p>
    <w:p>
      <w:r>
        <w:t>Tags : valuation</w:t>
      </w:r>
    </w:p>
    <w:p/>
    <w:p>
      <w:r>
        <w:rPr>
          <w:b/>
        </w:rPr>
        <w:t>EBITDA / EBITDA</w:t>
      </w:r>
    </w:p>
    <w:p>
      <w:r>
        <w:t>Définition : Résultat avant intérêts, impôts, dépréciation et amortissement</w:t>
      </w:r>
    </w:p>
    <w:p>
      <w:r>
        <w:t>Synonymes : ebitda, ebitda, ebitda metric, ebitda financier</w:t>
      </w:r>
    </w:p>
    <w:p>
      <w:r>
        <w:t>Tags : valuation</w:t>
      </w:r>
    </w:p>
    <w:p/>
    <w:p>
      <w:r>
        <w:rPr>
          <w:b/>
        </w:rPr>
        <w:t>Net Income / Résultat net</w:t>
      </w:r>
    </w:p>
    <w:p>
      <w:r>
        <w:t>Définition : Profit final après toutes les charges</w:t>
      </w:r>
    </w:p>
    <w:p>
      <w:r>
        <w:t>Synonymes : net income, résultat net, net income metric, résultat net financier</w:t>
      </w:r>
    </w:p>
    <w:p>
      <w:r>
        <w:t>Tags : valuation</w:t>
      </w:r>
    </w:p>
    <w:p/>
    <w:p>
      <w:r>
        <w:rPr>
          <w:b/>
        </w:rPr>
        <w:t>Cash Flow / Flux de trésorerie</w:t>
      </w:r>
    </w:p>
    <w:p>
      <w:r>
        <w:t>Définition : Entrées et sorties de liquidités</w:t>
      </w:r>
    </w:p>
    <w:p>
      <w:r>
        <w:t>Synonymes : cash flow, flux de trésorerie, cash flow metric, flux de trésorerie financier</w:t>
      </w:r>
    </w:p>
    <w:p>
      <w:r>
        <w:t>Tags : valuation</w:t>
      </w:r>
    </w:p>
    <w:p/>
    <w:p>
      <w:r>
        <w:rPr>
          <w:b/>
        </w:rPr>
        <w:t>Bond / Obligation</w:t>
      </w:r>
    </w:p>
    <w:p>
      <w:r>
        <w:t>Définition : Titre de dette émis par une entité</w:t>
      </w:r>
    </w:p>
    <w:p>
      <w:r>
        <w:t>Synonymes : bond, obligation, bond metric, obligation financier</w:t>
      </w:r>
    </w:p>
    <w:p>
      <w:r>
        <w:t>Tags : valuation</w:t>
      </w:r>
    </w:p>
    <w:p/>
    <w:p>
      <w:r>
        <w:rPr>
          <w:b/>
        </w:rPr>
        <w:t>Stock / Action</w:t>
      </w:r>
    </w:p>
    <w:p>
      <w:r>
        <w:t>Définition : Part de propriété dans une entreprise</w:t>
      </w:r>
    </w:p>
    <w:p>
      <w:r>
        <w:t>Synonymes : stock, action, stock metric, action financier</w:t>
      </w:r>
    </w:p>
    <w:p>
      <w:r>
        <w:t>Tags : valuation</w:t>
      </w:r>
    </w:p>
    <w:p/>
    <w:p>
      <w:r>
        <w:rPr>
          <w:b/>
        </w:rPr>
        <w:t>Volatility / Volatilité</w:t>
      </w:r>
    </w:p>
    <w:p>
      <w:r>
        <w:t>Définition : Mesure des fluctuations des prix</w:t>
      </w:r>
    </w:p>
    <w:p>
      <w:r>
        <w:t>Synonymes : volatility, volatilité, volatility metric, volatilité financier</w:t>
      </w:r>
    </w:p>
    <w:p>
      <w:r>
        <w:t>Tags : valuation</w:t>
      </w:r>
    </w:p>
    <w:p/>
    <w:p>
      <w:r>
        <w:rPr>
          <w:b/>
        </w:rPr>
        <w:t>Liquidity / Liquidité</w:t>
      </w:r>
    </w:p>
    <w:p>
      <w:r>
        <w:t>Définition : Capacité à acheter/vendre rapidement sans impacter le prix</w:t>
      </w:r>
    </w:p>
    <w:p>
      <w:r>
        <w:t>Synonymes : liquidity, liquidité, liquidity metric, liquidité financier</w:t>
      </w:r>
    </w:p>
    <w:p>
      <w:r>
        <w:t>Tags : valuation</w:t>
      </w:r>
    </w:p>
    <w:p/>
    <w:p>
      <w:r>
        <w:rPr>
          <w:b/>
        </w:rPr>
        <w:t>Option / Option</w:t>
      </w:r>
    </w:p>
    <w:p>
      <w:r>
        <w:t>Définition : Produit dérivé donnant un droit d'achat ou de vente</w:t>
      </w:r>
    </w:p>
    <w:p>
      <w:r>
        <w:t>Synonymes : option, option, option metric, option financier</w:t>
      </w:r>
    </w:p>
    <w:p>
      <w:r>
        <w:t>Tags : valuation</w:t>
      </w:r>
    </w:p>
    <w:p/>
    <w:p>
      <w:r>
        <w:rPr>
          <w:b/>
        </w:rPr>
        <w:t>Interest Rate / Taux d'intérêt</w:t>
      </w:r>
    </w:p>
    <w:p>
      <w:r>
        <w:t>Définition : Coût de l'argent dans le temps</w:t>
      </w:r>
    </w:p>
    <w:p>
      <w:r>
        <w:t>Synonymes : interest rate, taux d'intérêt, interest rate metric, taux d'intérêt financier</w:t>
      </w:r>
    </w:p>
    <w:p>
      <w:r>
        <w:t>Tags : valuation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